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X 浏览控制台 · 运营操作手册</w:t>
      </w:r>
    </w:p>
    <w:p/>
    <w:p>
      <w:pPr>
        <w:ind w:left="227"/>
      </w:pPr>
      <w:r>
        <w:rPr>
          <w:i/>
          <w:color w:val="595959"/>
        </w:rPr>
        <w:t>适用对象：运营同学（无需技术背景）</w:t>
      </w:r>
    </w:p>
    <w:p>
      <w:pPr>
        <w:ind w:left="227"/>
      </w:pPr>
      <w:r>
        <w:rPr>
          <w:i/>
          <w:color w:val="595959"/>
        </w:rPr>
        <w:t>面板地址：</w:t>
      </w:r>
      <w:r>
        <w:rPr>
          <w:b/>
          <w:i/>
          <w:color w:val="595959"/>
        </w:rPr>
        <w:t>http://124.221.229.187:8790</w:t>
      </w:r>
    </w:p>
    <w:p>
      <w:pPr>
        <w:ind w:left="227"/>
      </w:pPr>
      <w:r>
        <w:rPr>
          <w:i/>
          <w:color w:val="595959"/>
        </w:rPr>
        <w:t>版本：2026-07-28（卡片版界面）</w:t>
      </w:r>
    </w:p>
    <w:p>
      <w:pPr>
        <w:pStyle w:val="ListNumber"/>
      </w:pPr>
      <w:r>
        <w:t>[登录](#1-登录)</w:t>
      </w:r>
    </w:p>
    <w:p>
      <w:pPr>
        <w:pStyle w:val="ListNumber"/>
      </w:pPr>
      <w:r>
        <w:t>[顶部状态条（每个灯是什么意思）](#2-顶部状态条)</w:t>
      </w:r>
    </w:p>
    <w:p>
      <w:pPr>
        <w:pStyle w:val="ListNumber"/>
      </w:pPr>
      <w:r>
        <w:t>[概览](#3-概览)</w:t>
      </w:r>
    </w:p>
    <w:p>
      <w:pPr>
        <w:pStyle w:val="ListNumber"/>
      </w:pPr>
      <w:r>
        <w:t>[账号](#4-账号)</w:t>
      </w:r>
    </w:p>
    <w:p>
      <w:pPr>
        <w:pStyle w:val="ListNumber"/>
      </w:pPr>
      <w:r>
        <w:t>[运行记录](#5-运行记录)</w:t>
      </w:r>
    </w:p>
    <w:p>
      <w:pPr>
        <w:pStyle w:val="ListNumber"/>
      </w:pPr>
      <w:r>
        <w:t>[内容工作流（AI 评论）](#6-内容工作流ai-评论)</w:t>
      </w:r>
    </w:p>
    <w:p>
      <w:pPr>
        <w:pStyle w:val="ListNumber"/>
      </w:pPr>
      <w:r>
        <w:t>[选题发布（AI 发帖）](#7-选题发布ai-发帖)</w:t>
      </w:r>
    </w:p>
    <w:p>
      <w:pPr>
        <w:pStyle w:val="ListNumber"/>
      </w:pPr>
      <w:r>
        <w:t>[写入操作（高级，暂不需要日常用）](#8-写入操作)</w:t>
      </w:r>
    </w:p>
    <w:p>
      <w:pPr>
        <w:pStyle w:val="ListNumber"/>
      </w:pPr>
      <w:r>
        <w:t>[系统](#9-系统)</w:t>
      </w:r>
    </w:p>
    <w:p>
      <w:pPr>
        <w:pStyle w:val="ListNumber"/>
      </w:pPr>
      <w:r>
        <w:t>[常见问题 FAQ](#10-常见问题-faq)</w:t>
      </w:r>
    </w:p>
    <w:p>
      <w:pPr>
        <w:pStyle w:val="ListNumber"/>
      </w:pPr>
      <w:r>
        <w:t>[红线（绝对不能做的事）](#11-红线)</w:t>
      </w:r>
    </w:p>
    <w:p>
      <w:pPr>
        <w:pStyle w:val="Heading1"/>
      </w:pPr>
      <w:r>
        <w:t>1. 登录</w:t>
      </w:r>
    </w:p>
    <w:p>
      <w:r>
        <w:t>打开 http://124.221.229.187:8790 ，输入管理员密码，点「登录」。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登录页</w:t>
      </w:r>
    </w:p>
    <w:p>
      <w:pPr>
        <w:pStyle w:val="ListBullet"/>
      </w:pPr>
      <w:r>
        <w:t>密码找技术负责人要，不要外传、不要存在聊天群里。</w:t>
      </w:r>
    </w:p>
    <w:p>
      <w:pPr>
        <w:pStyle w:val="ListBullet"/>
      </w:pPr>
      <w:r>
        <w:t>登录态会保持一段时间；过期会自动跳回这个页面，重新登录即可。</w:t>
      </w:r>
    </w:p>
    <w:p>
      <w:pPr>
        <w:pStyle w:val="ListBullet"/>
      </w:pPr>
      <w:r>
        <w:t>左下角「严格只读」是系统承诺：</w:t>
      </w:r>
      <w:r>
        <w:rPr>
          <w:b/>
        </w:rPr>
        <w:t>浏览账号永远不会自动点赞、评论、关注、发帖</w:t>
      </w:r>
      <w:r>
        <w:t>（发帖/评论只会在你明确确认后，走另一条受控通道）。</w:t>
      </w:r>
    </w:p>
    <w:p>
      <w:pPr>
        <w:pStyle w:val="Heading1"/>
      </w:pPr>
      <w:r>
        <w:t>2. 顶部状态条</w:t>
      </w:r>
    </w:p>
    <w:p>
      <w:r>
        <w:t>登录后任何页面顶部都有这一排状态灯，一眼判断系统健不健康：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状态条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CE6F1"/>
          </w:tcPr>
          <w:p>
            <w:r>
              <w:rPr>
                <w:b/>
              </w:rPr>
            </w:r>
            <w:r>
              <w:rPr>
                <w:b/>
              </w:rPr>
              <w:t>灯</w:t>
            </w:r>
          </w:p>
        </w:tc>
        <w:tc>
          <w:tcPr>
            <w:tcW w:type="dxa" w:w="2880"/>
            <w:shd w:val="clear" w:fill="DCE6F1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2880"/>
            <w:shd w:val="clear" w:fill="DCE6F1"/>
          </w:tcPr>
          <w:p>
            <w:r>
              <w:rPr>
                <w:b/>
              </w:rPr>
            </w:r>
            <w:r>
              <w:rPr>
                <w:b/>
              </w:rPr>
              <w:t>什么时候要找人</w:t>
            </w:r>
          </w:p>
        </w:tc>
      </w:tr>
      <w:tr>
        <w:tc>
          <w:tcPr>
            <w:tcW w:type="dxa" w:w="2880"/>
          </w:tcPr>
          <w:p>
            <w:r/>
            <w:r>
              <w:t>● 浏览严格只读</w:t>
            </w:r>
          </w:p>
        </w:tc>
        <w:tc>
          <w:tcPr>
            <w:tcW w:type="dxa" w:w="2880"/>
          </w:tcPr>
          <w:p>
            <w:r/>
            <w:r>
              <w:t>常亮绿灯，安全承诺</w:t>
            </w:r>
          </w:p>
        </w:tc>
        <w:tc>
          <w:tcPr>
            <w:tcW w:type="dxa" w:w="2880"/>
          </w:tcPr>
          <w:p>
            <w:r/>
            <w:r>
              <w:t>不用管</w:t>
            </w:r>
          </w:p>
        </w:tc>
      </w:tr>
      <w:tr>
        <w:tc>
          <w:tcPr>
            <w:tcW w:type="dxa" w:w="2880"/>
          </w:tcPr>
          <w:p>
            <w:r/>
            <w:r>
              <w:t>● 排程运行中 / 已暂停</w:t>
            </w:r>
          </w:p>
        </w:tc>
        <w:tc>
          <w:tcPr>
            <w:tcW w:type="dxa" w:w="2880"/>
          </w:tcPr>
          <w:p>
            <w:r/>
            <w:r>
              <w:t>全局自动排程开关状态</w:t>
            </w:r>
          </w:p>
        </w:tc>
        <w:tc>
          <w:tcPr>
            <w:tcW w:type="dxa" w:w="2880"/>
          </w:tcPr>
          <w:p>
            <w:r/>
            <w:r>
              <w:t>显示"已暂停"通常是</w:t>
            </w:r>
            <w:r>
              <w:rPr>
                <w:b/>
              </w:rPr>
              <w:t>技术故意的</w:t>
            </w:r>
            <w:r>
              <w:t>（比如修代理期间），别自己点恢复</w:t>
            </w:r>
          </w:p>
        </w:tc>
      </w:tr>
      <w:tr>
        <w:tc>
          <w:tcPr>
            <w:tcW w:type="dxa" w:w="2880"/>
          </w:tcPr>
          <w:p>
            <w:r/>
            <w:r>
              <w:t>● Worker 空闲/运行中</w:t>
            </w:r>
          </w:p>
        </w:tc>
        <w:tc>
          <w:tcPr>
            <w:tcW w:type="dxa" w:w="2880"/>
          </w:tcPr>
          <w:p>
            <w:r/>
            <w:r>
              <w:t>Windows 执行机是否在线、是否在干活</w:t>
            </w:r>
          </w:p>
        </w:tc>
        <w:tc>
          <w:tcPr>
            <w:tcW w:type="dxa" w:w="2880"/>
          </w:tcPr>
          <w:p>
            <w:r/>
            <w:r>
              <w:t>显示"离线"且长时间不恢复 → 找技术</w:t>
            </w:r>
          </w:p>
        </w:tc>
      </w:tr>
      <w:tr>
        <w:tc>
          <w:tcPr>
            <w:tcW w:type="dxa" w:w="2880"/>
          </w:tcPr>
          <w:p>
            <w:r/>
            <w:r>
              <w:t>● 负载空闲 / 运行 N</w:t>
            </w:r>
          </w:p>
        </w:tc>
        <w:tc>
          <w:tcPr>
            <w:tcW w:type="dxa" w:w="2880"/>
          </w:tcPr>
          <w:p>
            <w:r/>
            <w:r>
              <w:t>当前几个账号在同时浏览，最多 3 个</w:t>
            </w:r>
          </w:p>
        </w:tc>
        <w:tc>
          <w:tcPr>
            <w:tcW w:type="dxa" w:w="2880"/>
          </w:tcPr>
          <w:p>
            <w:r/>
            <w:r>
              <w:t>不用管</w:t>
            </w:r>
          </w:p>
        </w:tc>
      </w:tr>
      <w:tr>
        <w:tc>
          <w:tcPr>
            <w:tcW w:type="dxa" w:w="2880"/>
          </w:tcPr>
          <w:p>
            <w:r/>
            <w:r>
              <w:t>● 时间</w:t>
            </w:r>
          </w:p>
        </w:tc>
        <w:tc>
          <w:tcPr>
            <w:tcW w:type="dxa" w:w="2880"/>
          </w:tcPr>
          <w:p>
            <w:r/>
            <w:r>
              <w:t>最后一次数据刷新时间</w:t>
            </w:r>
          </w:p>
        </w:tc>
        <w:tc>
          <w:tcPr>
            <w:tcW w:type="dxa" w:w="2880"/>
          </w:tcPr>
          <w:p>
            <w:r/>
            <w:r>
              <w:t>数据像是很久没动 → 刷新页面，还不行找技术</w:t>
            </w:r>
          </w:p>
        </w:tc>
      </w:tr>
    </w:tbl>
    <w:p/>
    <w:p>
      <w:r>
        <w:t>最右侧的「暂停/恢复全局排程」按钮：</w:t>
      </w:r>
      <w:r>
        <w:rPr>
          <w:b/>
        </w:rPr>
        <w:t>运营不要点</w:t>
      </w:r>
      <w:r>
        <w:t>，由技术管理。</w:t>
      </w:r>
    </w:p>
    <w:p>
      <w:pPr>
        <w:pStyle w:val="Heading1"/>
      </w:pPr>
      <w:r>
        <w:t>3. 概览</w:t>
      </w:r>
    </w:p>
    <w:p>
      <w:r>
        <w:t>进系统第一眼。回答三个问题：现在忙不忙？今天浏览预算用了多少？有没有要我处理的事？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概览</w:t>
      </w:r>
    </w:p>
    <w:p>
      <w:pPr>
        <w:pStyle w:val="ListBullet"/>
      </w:pPr>
      <w:r>
        <w:rPr>
          <w:b/>
        </w:rPr>
        <w:t>当前占用</w:t>
      </w:r>
      <w:r>
        <w:t>：正在浏览的账号数 / 总槽位（3）。</w:t>
      </w:r>
    </w:p>
    <w:p>
      <w:pPr>
        <w:pStyle w:val="ListBullet"/>
      </w:pPr>
      <w:r>
        <w:rPr>
          <w:b/>
        </w:rPr>
        <w:t>运行负载</w:t>
      </w:r>
      <w:r>
        <w:t>：运行 / 启动 / 清理 / 隔离 各几个。</w:t>
      </w:r>
    </w:p>
    <w:p>
      <w:pPr>
        <w:pStyle w:val="ListBullet"/>
      </w:pPr>
      <w:r>
        <w:rPr>
          <w:b/>
        </w:rPr>
        <w:t>今日预算</w:t>
      </w:r>
      <w:r>
        <w:t>：所有账号今天的浏览时长合计用量（每个账号每天有预算上限）。</w:t>
      </w:r>
    </w:p>
    <w:p>
      <w:pPr>
        <w:pStyle w:val="ListBullet"/>
      </w:pPr>
      <w:r>
        <w:rPr>
          <w:b/>
        </w:rPr>
        <w:t>需要处理的账号</w:t>
      </w:r>
      <w:r>
        <w:t>：有红数字就看下面的</w:t>
      </w:r>
      <w:r>
        <w:rPr>
          <w:b/>
        </w:rPr>
        <w:t>关注队列</w:t>
      </w:r>
      <w:r>
        <w:t>。</w:t>
      </w:r>
    </w:p>
    <w:p>
      <w:r>
        <w:rPr>
          <w:b/>
        </w:rPr>
        <w:t>关注队列</w:t>
      </w:r>
      <w:r>
        <w:t>：只列出"现在真的卡住"的问题，每条都写了「安全下一步」告诉你该怎么办。大部分是"需要人工登录/验证账号"这类——按提示去 AdsPower 里处理对应 Profile 即可。</w:t>
      </w:r>
    </w:p>
    <w:p>
      <w:pPr>
        <w:pStyle w:val="Heading1"/>
      </w:pPr>
      <w:r>
        <w:t>4. 账号</w:t>
      </w:r>
    </w:p>
    <w:p>
      <w:r>
        <w:t>每个 X 账号一张卡片，状态一目了然。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-accou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账号</w:t>
      </w:r>
    </w:p>
    <w:p>
      <w:r>
        <w:rPr>
          <w:i/>
          <w:color w:val="808080"/>
          <w:sz w:val="18"/>
        </w:rPr>
        <w:t>一张卡片怎么读：</w:t>
      </w:r>
    </w:p>
    <w:p>
      <w:pPr>
        <w:pStyle w:val="ListBullet"/>
      </w:pPr>
      <w:r>
        <w:t>标题：`编号 · 昵称`，下面是 `@X 账号名 · Profile 编号`（Profile 就是 AdsPower 指纹浏览器里对应的环境）。</w:t>
      </w:r>
    </w:p>
    <w:p>
      <w:pPr>
        <w:pStyle w:val="ListBullet"/>
      </w:pPr>
      <w:r>
        <w:t>徽章：</w:t>
      </w:r>
      <w:r>
        <w:rPr>
          <w:b/>
        </w:rPr>
        <w:t>健康</w:t>
      </w:r>
      <w:r>
        <w:t>（正常/需处理）、</w:t>
      </w:r>
      <w:r>
        <w:rPr>
          <w:b/>
        </w:rPr>
        <w:t>登录状态</w:t>
      </w:r>
      <w:r>
        <w:t>（已登录/未登录/待人工登录）、</w:t>
      </w:r>
      <w:r>
        <w:rPr>
          <w:b/>
        </w:rPr>
        <w:t>代理状态</w:t>
      </w:r>
      <w:r>
        <w:t>（正常=这个账号的代理出口活着）。</w:t>
      </w:r>
    </w:p>
    <w:p>
      <w:pPr>
        <w:pStyle w:val="ListBullet"/>
      </w:pPr>
      <w:r>
        <w:rPr>
          <w:b/>
        </w:rPr>
        <w:t>当前活动</w:t>
      </w:r>
      <w:r>
        <w:t>：这个账号现在有没有在浏览。</w:t>
      </w:r>
    </w:p>
    <w:p>
      <w:pPr>
        <w:pStyle w:val="ListBullet"/>
      </w:pPr>
      <w:r>
        <w:rPr>
          <w:b/>
        </w:rPr>
        <w:t>预算</w:t>
      </w:r>
      <w:r>
        <w:t>：今天已用 / 总额（分钟），带进度条；下面小字是剩余和预留。</w:t>
      </w:r>
    </w:p>
    <w:p>
      <w:pPr>
        <w:pStyle w:val="ListBullet"/>
      </w:pPr>
      <w:r>
        <w:rPr>
          <w:b/>
        </w:rPr>
        <w:t>排程</w:t>
      </w:r>
      <w:r>
        <w:t>：自动排程对这个账号是否生效，时间窗口是几点到几点。</w:t>
      </w:r>
    </w:p>
    <w:p>
      <w:r>
        <w:rPr>
          <w:i/>
          <w:color w:val="808080"/>
          <w:sz w:val="18"/>
        </w:rPr>
        <w:t>卡片上的按钮：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CE6F1"/>
          </w:tcPr>
          <w:p>
            <w:r>
              <w:rPr>
                <w:b/>
              </w:rPr>
            </w:r>
            <w:r>
              <w:rPr>
                <w:b/>
              </w:rPr>
              <w:t>按钮</w:t>
            </w:r>
          </w:p>
        </w:tc>
        <w:tc>
          <w:tcPr>
            <w:tcW w:type="dxa" w:w="2880"/>
            <w:shd w:val="clear" w:fill="DCE6F1"/>
          </w:tcPr>
          <w:p>
            <w:r>
              <w:rPr>
                <w:b/>
              </w:rPr>
            </w:r>
            <w:r>
              <w:rPr>
                <w:b/>
              </w:rPr>
              <w:t>作用</w:t>
            </w:r>
          </w:p>
        </w:tc>
        <w:tc>
          <w:tcPr>
            <w:tcW w:type="dxa" w:w="2880"/>
            <w:shd w:val="clear" w:fill="DCE6F1"/>
          </w:tcPr>
          <w:p>
            <w:r>
              <w:rPr>
                <w:b/>
              </w:rPr>
            </w:r>
            <w:r>
              <w:rPr>
                <w:b/>
              </w:rPr>
              <w:t>日常用不用</w:t>
            </w:r>
          </w:p>
        </w:tc>
      </w:tr>
      <w:tr>
        <w:tc>
          <w:tcPr>
            <w:tcW w:type="dxa" w:w="2880"/>
          </w:tcPr>
          <w:p>
            <w:r/>
            <w:r>
              <w:t>浏览 ▼</w:t>
            </w:r>
          </w:p>
        </w:tc>
        <w:tc>
          <w:tcPr>
            <w:tcW w:type="dxa" w:w="2880"/>
          </w:tcPr>
          <w:p>
            <w:r/>
            <w:r>
              <w:t>手动让这个账号浏览一轮（5/15/30 分钟或用完剩余预算）</w:t>
            </w:r>
          </w:p>
        </w:tc>
        <w:tc>
          <w:tcPr>
            <w:tcW w:type="dxa" w:w="2880"/>
          </w:tcPr>
          <w:p>
            <w:r/>
            <w:r>
              <w:t>想立刻补一轮浏览时用</w:t>
            </w:r>
          </w:p>
        </w:tc>
      </w:tr>
      <w:tr>
        <w:tc>
          <w:tcPr>
            <w:tcW w:type="dxa" w:w="2880"/>
          </w:tcPr>
          <w:p>
            <w:r/>
            <w:r>
              <w:t>状态检测</w:t>
            </w:r>
          </w:p>
        </w:tc>
        <w:tc>
          <w:tcPr>
            <w:tcW w:type="dxa" w:w="2880"/>
          </w:tcPr>
          <w:p>
            <w:r/>
            <w:r>
              <w:t>让系统去检查这个账号的登录和代理（只检测，不浏览）</w:t>
            </w:r>
          </w:p>
        </w:tc>
        <w:tc>
          <w:tcPr>
            <w:tcW w:type="dxa" w:w="2880"/>
          </w:tcPr>
          <w:p>
            <w:r/>
            <w:r>
              <w:t>怀疑账号掉线时点</w:t>
            </w:r>
          </w:p>
        </w:tc>
      </w:tr>
      <w:tr>
        <w:tc>
          <w:tcPr>
            <w:tcW w:type="dxa" w:w="2880"/>
          </w:tcPr>
          <w:p>
            <w:r/>
            <w:r>
              <w:t>暂停排程 / 恢复排程</w:t>
            </w:r>
          </w:p>
        </w:tc>
        <w:tc>
          <w:tcPr>
            <w:tcW w:type="dxa" w:w="2880"/>
          </w:tcPr>
          <w:p>
            <w:r/>
            <w:r>
              <w:t>暂停/恢复</w:t>
            </w:r>
            <w:r>
              <w:rPr>
                <w:b/>
              </w:rPr>
              <w:t>这一个账号</w:t>
            </w:r>
            <w:r>
              <w:t>的自动浏览</w:t>
            </w:r>
          </w:p>
        </w:tc>
        <w:tc>
          <w:tcPr>
            <w:tcW w:type="dxa" w:w="2880"/>
          </w:tcPr>
          <w:p>
            <w:r/>
            <w:r>
              <w:t>账号异常时用</w:t>
            </w:r>
          </w:p>
        </w:tc>
      </w:tr>
      <w:tr>
        <w:tc>
          <w:tcPr>
            <w:tcW w:type="dxa" w:w="2880"/>
          </w:tcPr>
          <w:p>
            <w:r/>
            <w:r>
              <w:t>详情 / 设置</w:t>
            </w:r>
          </w:p>
        </w:tc>
        <w:tc>
          <w:tcPr>
            <w:tcW w:type="dxa" w:w="2880"/>
          </w:tcPr>
          <w:p>
            <w:r/>
            <w:r>
              <w:t>打开详情抽屉（见下）</w:t>
            </w:r>
          </w:p>
        </w:tc>
        <w:tc>
          <w:tcPr>
            <w:tcW w:type="dxa" w:w="2880"/>
          </w:tcPr>
          <w:p>
            <w:r/>
            <w:r>
              <w:t>改关键词、查问题用</w:t>
            </w:r>
          </w:p>
        </w:tc>
      </w:tr>
    </w:tbl>
    <w:p/>
    <w:p>
      <w:r>
        <w:rPr>
          <w:b/>
        </w:rPr>
        <w:t>点卡片正文</w:t>
      </w:r>
      <w:r>
        <w:t>（不点按钮）打开详情抽屉：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-draw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账号详情</w:t>
      </w:r>
    </w:p>
    <w:p>
      <w:r>
        <w:t>抽屉里能看到：环境事实（Profile、内核、代理端口、出口 IP）、能力与阻塞原因、当前问题与最近失败、预算与排程、设置表单。</w:t>
      </w:r>
    </w:p>
    <w:p>
      <w:r>
        <w:rPr>
          <w:i/>
          <w:color w:val="808080"/>
          <w:sz w:val="18"/>
        </w:rPr>
        <w:t>设置里你可能要改的：</w:t>
      </w:r>
    </w:p>
    <w:p>
      <w:pPr>
        <w:pStyle w:val="ListBullet"/>
      </w:pPr>
      <w:r>
        <w:rPr>
          <w:b/>
        </w:rPr>
        <w:t>关键词</w:t>
      </w:r>
      <w:r>
        <w:t>：这个账号浏览时搜什么词，每行一个。改了影响"内容工作流"和"选题发布"的候选内容。</w:t>
      </w:r>
    </w:p>
    <w:p>
      <w:pPr>
        <w:pStyle w:val="ListBullet"/>
      </w:pPr>
      <w:r>
        <w:rPr>
          <w:b/>
        </w:rPr>
        <w:t>每日选取数量 / 优先级 / 时间窗口</w:t>
      </w:r>
      <w:r>
        <w:t>：一般用默认值。</w:t>
      </w:r>
    </w:p>
    <w:p>
      <w:pPr>
        <w:pStyle w:val="ListBullet"/>
      </w:pPr>
      <w:r>
        <w:rPr>
          <w:b/>
        </w:rPr>
        <w:t>启用账号自动排程</w:t>
      </w:r>
      <w:r>
        <w:t>：勾上后系统会在时间窗口内自动安排它浏览。</w:t>
      </w:r>
    </w:p>
    <w:p>
      <w:r>
        <w:t>改完点「保存设置」。没保存就关抽屉会提示你。</w:t>
      </w:r>
    </w:p>
    <w:p>
      <w:pPr>
        <w:pStyle w:val="Heading1"/>
      </w:pPr>
      <w:r>
        <w:t>5. 运行记录</w:t>
      </w:r>
    </w:p>
    <w:p>
      <w:r>
        <w:rPr>
          <w:b/>
        </w:rPr>
        <w:t>按账号看</w:t>
      </w:r>
      <w:r>
        <w:t>：顶部先选账号（默认是你最近活跃的那个），只看这一个账号的浏览历史。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-ru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运行记录</w:t>
      </w:r>
    </w:p>
    <w:p>
      <w:pPr>
        <w:pStyle w:val="ListBullet"/>
      </w:pPr>
      <w:r>
        <w:rPr>
          <w:b/>
        </w:rPr>
        <w:t>账号选择器</w:t>
      </w:r>
      <w:r>
        <w:t>：左上角下拉，选谁就看谁。</w:t>
      </w:r>
    </w:p>
    <w:p>
      <w:pPr>
        <w:pStyle w:val="ListBullet"/>
      </w:pPr>
      <w:r>
        <w:rPr>
          <w:b/>
        </w:rPr>
        <w:t>筛选标签</w:t>
      </w:r>
      <w:r>
        <w:t>：进行中 / 清理中 / 需处理 / 完成 / 失败 / 全部。</w:t>
      </w:r>
    </w:p>
    <w:p>
      <w:pPr>
        <w:pStyle w:val="ListBullet"/>
      </w:pPr>
      <w:r>
        <w:t>每条运行一张卡：阶段与来源、计数（搜到多少帖）、耗时、清理与重试、结果。</w:t>
      </w:r>
    </w:p>
    <w:p>
      <w:pPr>
        <w:pStyle w:val="ListBullet"/>
      </w:pPr>
      <w:r>
        <w:rPr>
          <w:b/>
        </w:rPr>
        <w:t>点卡片</w:t>
      </w:r>
      <w:r>
        <w:t>打开运行详情抽屉，能看到时间线和浏览过的内容链接：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-draw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运行详情</w:t>
      </w:r>
    </w:p>
    <w:p>
      <w:r>
        <w:t>失败的运行卡片上会写一句简短原因（如"长时间无进展""页面结构异常"）。偶发失败正常（X 页面改版、网络抖动都会触发）；</w:t>
      </w:r>
      <w:r>
        <w:rPr>
          <w:b/>
        </w:rPr>
        <w:t>同一账号连续多次失败</w:t>
      </w:r>
      <w:r>
        <w:t>就该找技术看。</w:t>
      </w:r>
    </w:p>
    <w:p>
      <w:pPr>
        <w:pStyle w:val="Heading1"/>
      </w:pPr>
      <w:r>
        <w:t>6. 内容工作流（AI 评论）</w:t>
      </w:r>
    </w:p>
    <w:p>
      <w:r>
        <w:rPr>
          <w:b/>
        </w:rPr>
        <w:t>用途</w:t>
      </w:r>
      <w:r>
        <w:t>：系统把账号浏览时搜到的帖子汇集起来，AI 帮你写好评论草稿，你挑合适的</w:t>
      </w:r>
      <w:r>
        <w:rPr>
          <w:b/>
        </w:rPr>
        <w:t>复制去 X 手动回复</w:t>
      </w:r>
      <w: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-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内容工作流</w:t>
      </w:r>
    </w:p>
    <w:p>
      <w:r>
        <w:rPr>
          <w:i/>
          <w:color w:val="808080"/>
          <w:sz w:val="18"/>
        </w:rPr>
        <w:t>每条候选帖的操作：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CE6F1"/>
          </w:tcPr>
          <w:p>
            <w:r>
              <w:rPr>
                <w:b/>
              </w:rPr>
            </w:r>
            <w:r>
              <w:rPr>
                <w:b/>
              </w:rPr>
              <w:t>按钮</w:t>
            </w:r>
          </w:p>
        </w:tc>
        <w:tc>
          <w:tcPr>
            <w:tcW w:type="dxa" w:w="4320"/>
            <w:shd w:val="clear" w:fill="DCE6F1"/>
          </w:tcPr>
          <w:p>
            <w:r>
              <w:rPr>
                <w:b/>
              </w:rPr>
            </w:r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t>生成评论草稿</w:t>
            </w:r>
          </w:p>
        </w:tc>
        <w:tc>
          <w:tcPr>
            <w:tcW w:type="dxa" w:w="4320"/>
          </w:tcPr>
          <w:p>
            <w:r/>
            <w:r>
              <w:t>AI 分析原帖并写一条评论（约 10-30 秒）</w:t>
            </w:r>
          </w:p>
        </w:tc>
      </w:tr>
      <w:tr>
        <w:tc>
          <w:tcPr>
            <w:tcW w:type="dxa" w:w="4320"/>
          </w:tcPr>
          <w:p>
            <w:r/>
            <w:r>
              <w:t>复制评论</w:t>
            </w:r>
          </w:p>
        </w:tc>
        <w:tc>
          <w:tcPr>
            <w:tcW w:type="dxa" w:w="4320"/>
          </w:tcPr>
          <w:p>
            <w:r/>
            <w:r>
              <w:t>草稿生成后点这个，评论进剪贴板 → 去 X 上手动回复</w:t>
            </w:r>
          </w:p>
        </w:tc>
      </w:tr>
      <w:tr>
        <w:tc>
          <w:tcPr>
            <w:tcW w:type="dxa" w:w="4320"/>
          </w:tcPr>
          <w:p>
            <w:r/>
            <w:r>
              <w:t>同意并发送</w:t>
            </w:r>
          </w:p>
        </w:tc>
        <w:tc>
          <w:tcPr>
            <w:tcW w:type="dxa" w:w="4320"/>
          </w:tcPr>
          <w:p>
            <w:r/>
            <w:r>
              <w:t>（暂为灰的）等自动通道恢复后，一键由系统代发</w:t>
            </w:r>
          </w:p>
        </w:tc>
      </w:tr>
      <w:tr>
        <w:tc>
          <w:tcPr>
            <w:tcW w:type="dxa" w:w="4320"/>
          </w:tcPr>
          <w:p>
            <w:r/>
            <w:r>
              <w:t>重新生成</w:t>
            </w:r>
          </w:p>
        </w:tc>
        <w:tc>
          <w:tcPr>
            <w:tcW w:type="dxa" w:w="4320"/>
          </w:tcPr>
          <w:p>
            <w:r/>
            <w:r>
              <w:t>不满意让 AI 再写一条</w:t>
            </w:r>
          </w:p>
        </w:tc>
      </w:tr>
      <w:tr>
        <w:tc>
          <w:tcPr>
            <w:tcW w:type="dxa" w:w="4320"/>
          </w:tcPr>
          <w:p>
            <w:r/>
            <w:r>
              <w:t>跳过</w:t>
            </w:r>
          </w:p>
        </w:tc>
        <w:tc>
          <w:tcPr>
            <w:tcW w:type="dxa" w:w="4320"/>
          </w:tcPr>
          <w:p>
            <w:r/>
            <w:r>
              <w:t>这条不处理，以后不再出现</w:t>
            </w:r>
          </w:p>
        </w:tc>
      </w:tr>
    </w:tbl>
    <w:p/>
    <w:p>
      <w:r>
        <w:rPr>
          <w:b/>
        </w:rPr>
        <w:t>标准动作</w:t>
      </w:r>
      <w:r>
        <w:t>：生成草稿 → 读一遍 → 满意就「复制评论」→ 打开 X 找到原帖手动回复 → 回来不用管（或点跳过清理列表）。</w:t>
      </w:r>
    </w:p>
    <w:p>
      <w:pPr>
        <w:ind w:left="227"/>
      </w:pPr>
      <w:r>
        <w:rPr>
          <w:i/>
          <w:color w:val="595959"/>
        </w:rPr>
        <w:t>AI 写的评论默认不带链接、不吹不黑、针对原帖内容。觉得不像人话就「重新生成」。</w:t>
      </w:r>
    </w:p>
    <w:p>
      <w:pPr>
        <w:pStyle w:val="Heading1"/>
      </w:pPr>
      <w:r>
        <w:t>7. 选题发布（AI 发帖）</w:t>
      </w:r>
    </w:p>
    <w:p>
      <w:r>
        <w:rPr>
          <w:b/>
        </w:rPr>
        <w:t>用途</w:t>
      </w:r>
      <w:r>
        <w:t>：把账号浏览过的帖子归纳成选题，AI 生成 X 帖子正文，你</w:t>
      </w:r>
      <w:r>
        <w:rPr>
          <w:b/>
        </w:rPr>
        <w:t>复制去 X 手动发帖</w:t>
      </w:r>
      <w:r>
        <w:t>，发完回来标记，系统记到飞书。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-post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选题发布</w:t>
      </w:r>
    </w:p>
    <w:p>
      <w:r>
        <w:rPr>
          <w:i/>
          <w:color w:val="808080"/>
          <w:sz w:val="18"/>
        </w:rPr>
        <w:t>完整流程（每天的发帖动作）：</w:t>
      </w:r>
    </w:p>
    <w:p>
      <w:pPr>
        <w:pStyle w:val="ListNumber"/>
      </w:pPr>
      <w:r>
        <w:rPr>
          <w:b/>
        </w:rPr>
        <w:t>选账号</w:t>
      </w:r>
      <w:r>
        <w:t>（左上角下拉，选要发帖的那个号）。</w:t>
      </w:r>
    </w:p>
    <w:p>
      <w:pPr>
        <w:pStyle w:val="ListNumber"/>
      </w:pPr>
      <w:r>
        <w:t>可填</w:t>
      </w:r>
      <w:r>
        <w:rPr>
          <w:b/>
        </w:rPr>
        <w:t>关键词</w:t>
      </w:r>
      <w:r>
        <w:t>（不填就归纳该号全部搜索帖）、</w:t>
      </w:r>
      <w:r>
        <w:rPr>
          <w:b/>
        </w:rPr>
        <w:t>帖子语言</w:t>
      </w:r>
      <w:r>
        <w:t>（英文号选 English 默认）、</w:t>
      </w:r>
      <w:r>
        <w:rPr>
          <w:b/>
        </w:rPr>
        <w:t>补充要求</w:t>
      </w:r>
      <w:r>
        <w:t>（比如"侧重工具实测角度"）。</w:t>
      </w:r>
    </w:p>
    <w:p>
      <w:pPr>
        <w:pStyle w:val="ListNumber"/>
      </w:pPr>
      <w:r>
        <w:t>点「</w:t>
      </w:r>
      <w:r>
        <w:rPr>
          <w:b/>
        </w:rPr>
        <w:t>归纳选题</w:t>
      </w:r>
      <w:r>
        <w:t>」→ 系统把近 30 天搜到的帖子归纳成最多 8 个选题（约 30-60 秒）。</w:t>
      </w:r>
    </w:p>
    <w:p>
      <w:pPr>
        <w:pStyle w:val="ListNumber"/>
      </w:pPr>
      <w:r>
        <w:t>每个选题卡片显示：主题、主要观点、延展角度、来源链接、风险。看哪个顺眼，点「</w:t>
      </w:r>
      <w:r>
        <w:rPr>
          <w:b/>
        </w:rPr>
        <w:t>生成正文</w:t>
      </w:r>
      <w:r>
        <w:t>」。</w:t>
      </w:r>
    </w:p>
    <w:p>
      <w:pPr>
        <w:pStyle w:val="ListNumber"/>
      </w:pPr>
      <w:r>
        <w:t>正文出来后：</w:t>
      </w:r>
    </w:p>
    <w:p>
      <w:r>
        <w:t xml:space="preserve">   - 「</w:t>
      </w:r>
      <w:r>
        <w:rPr>
          <w:b/>
        </w:rPr>
        <w:t>复制正文</w:t>
      </w:r>
      <w:r>
        <w:t>」→ 去 X 用对应账号手动发帖</w:t>
      </w:r>
    </w:p>
    <w:p>
      <w:r>
        <w:t xml:space="preserve">   - 不满意「</w:t>
      </w:r>
      <w:r>
        <w:rPr>
          <w:b/>
        </w:rPr>
        <w:t>重新生成正文</w:t>
      </w:r>
      <w:r>
        <w:t>」</w:t>
      </w:r>
    </w:p>
    <w:p>
      <w:r>
        <w:t xml:space="preserve">   - 不合适「</w:t>
      </w:r>
      <w:r>
        <w:rPr>
          <w:b/>
        </w:rPr>
        <w:t>跳过</w:t>
      </w:r>
      <w:r>
        <w:t>」</w:t>
      </w:r>
    </w:p>
    <w:p>
      <w:pPr>
        <w:pStyle w:val="ListNumber"/>
      </w:pPr>
      <w:r>
        <w:rPr>
          <w:b/>
        </w:rPr>
        <w:t>发完之后</w:t>
      </w:r>
      <w:r>
        <w:t>回到面板点「</w:t>
      </w:r>
      <w:r>
        <w:rPr>
          <w:b/>
        </w:rPr>
        <w:t>标记已发布</w:t>
      </w:r>
      <w:r>
        <w:t>」，（可选）贴上帖子链接 → 系统自动写入飞书「发帖记录」表。</w:t>
      </w:r>
    </w:p>
    <w:p>
      <w:pPr>
        <w:ind w:left="227"/>
      </w:pPr>
      <w:r>
        <w:rPr>
          <w:b/>
          <w:i/>
          <w:color w:val="595959"/>
        </w:rPr>
        <w:t>为什么正文是英文？</w:t>
      </w:r>
      <w:r>
        <w:rPr>
          <w:i/>
          <w:color w:val="595959"/>
        </w:rPr>
        <w:t xml:space="preserve"> 这些 X 账号是英文人设，正文默认用母语者口吻的英文生成。要中文就在"帖子语言"里切换。</w:t>
      </w:r>
    </w:p>
    <w:p>
      <w:pPr>
        <w:ind w:left="227"/>
      </w:pPr>
      <w:r>
        <w:rPr>
          <w:b/>
          <w:i/>
          <w:color w:val="595959"/>
        </w:rPr>
        <w:t>图怎么发？</w:t>
      </w:r>
      <w:r>
        <w:rPr>
          <w:i/>
          <w:color w:val="595959"/>
        </w:rPr>
        <w:t xml:space="preserve"> 目前手动模式：图在 X 发帖时自己配。面板里的"上传图片"入口是给以后自动发布模式准备的，现在不用管。</w:t>
      </w:r>
    </w:p>
    <w:p>
      <w:pPr>
        <w:pStyle w:val="Heading1"/>
      </w:pPr>
      <w:r>
        <w:t>8. 写入操作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-wri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写入操作</w:t>
      </w:r>
    </w:p>
    <w:p>
      <w:r>
        <w:t>这是</w:t>
      </w:r>
      <w:r>
        <w:rPr>
          <w:b/>
        </w:rPr>
        <w:t>自动发布通道</w:t>
      </w:r>
      <w:r>
        <w:t>的管理页（连接 X 账号授权、审批要自动发出的内容）。</w:t>
      </w:r>
      <w:r>
        <w:rPr>
          <w:b/>
        </w:rPr>
        <w:t>当前是手动模式，这个页面日常不用操作</w:t>
      </w:r>
      <w:r>
        <w:t>——发帖/评论都按第 6、7 节的手动流程走。</w:t>
      </w:r>
    </w:p>
    <w:p>
      <w:r>
        <w:t>你只需要知道：</w:t>
      </w:r>
    </w:p>
    <w:p>
      <w:pPr>
        <w:pStyle w:val="ListBullet"/>
      </w:pPr>
      <w:r>
        <w:t>显示"授权已失效"是</w:t>
      </w:r>
      <w:r>
        <w:rPr>
          <w:b/>
        </w:rPr>
        <w:t>预期现象</w:t>
      </w:r>
      <w:r>
        <w:t>，不影响手动模式。</w:t>
      </w:r>
    </w:p>
    <w:p>
      <w:pPr>
        <w:pStyle w:val="ListBullet"/>
      </w:pPr>
      <w:r>
        <w:t>什么时候它会启用：技术会通知。启用后"内容工作流"的「同意并发送」和"选题发布"的自动定时发布才会打开。</w:t>
      </w:r>
    </w:p>
    <w:p>
      <w:pPr>
        <w:pStyle w:val="Heading1"/>
      </w:pPr>
      <w:r>
        <w:t>9. 系统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-syste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系统</w:t>
      </w:r>
    </w:p>
    <w:p>
      <w:r>
        <w:t>技术信息页：版本、Worker 心跳、负载一致性、以及"浏览 Worker 明确禁止的交互"清单。运营一般不用看，技术排查时会让你截图这一页。</w:t>
      </w:r>
    </w:p>
    <w:p>
      <w:pPr>
        <w:pStyle w:val="Heading1"/>
      </w:pPr>
      <w:r>
        <w:t>10. 常见问题 FAQ</w:t>
      </w:r>
    </w:p>
    <w:p>
      <w:r>
        <w:rPr>
          <w:i/>
          <w:color w:val="808080"/>
          <w:sz w:val="18"/>
        </w:rPr>
        <w:t>Q：页面打不开？</w:t>
      </w:r>
    </w:p>
    <w:p>
      <w:r>
        <w:t>先确认网址是 `http://124.221.229.187:8790`（注意是 http 不是 https，端口 8790）。能打开别的网站但开不了它 → 找技术。</w:t>
      </w:r>
    </w:p>
    <w:p>
      <w:r>
        <w:rPr>
          <w:i/>
          <w:color w:val="808080"/>
          <w:sz w:val="18"/>
        </w:rPr>
        <w:t>Q：账号卡片显示"代理 正常"但浏览老失败？</w:t>
      </w:r>
    </w:p>
    <w:p>
      <w:r>
        <w:t>代理状态可能是几小时前的检测结果。点「状态检测」刷新一次；连续失败找技术（可能代理到期，需要换）。</w:t>
      </w:r>
    </w:p>
    <w:p>
      <w:r>
        <w:rPr>
          <w:i/>
          <w:color w:val="808080"/>
          <w:sz w:val="18"/>
        </w:rPr>
        <w:t>Q："授权已失效"要紧吗？</w:t>
      </w:r>
    </w:p>
    <w:p>
      <w:r>
        <w:t>不要紧。那是自动发布通道的状态，手动模式完全不受影响，照第 6、7 节操作。</w:t>
      </w:r>
    </w:p>
    <w:p>
      <w:r>
        <w:rPr>
          <w:i/>
          <w:color w:val="808080"/>
          <w:sz w:val="18"/>
        </w:rPr>
        <w:t>Q：AI 归纳选题失败/生成失败？</w:t>
      </w:r>
    </w:p>
    <w:p>
      <w:r>
        <w:t>偶发（LLM 波动）。再点一次；连续三次不行找技术。</w:t>
      </w:r>
    </w:p>
    <w:p>
      <w:r>
        <w:rPr>
          <w:i/>
          <w:color w:val="808080"/>
          <w:sz w:val="18"/>
        </w:rPr>
        <w:t>Q：生成的正文不满意？</w:t>
      </w:r>
    </w:p>
    <w:p>
      <w:r>
        <w:t>在"补充要求"里写清楚你要什么（如"更口语、加个个人经历"），再「重新生成正文」。</w:t>
      </w:r>
    </w:p>
    <w:p>
      <w:r>
        <w:rPr>
          <w:i/>
          <w:color w:val="808080"/>
          <w:sz w:val="18"/>
        </w:rPr>
        <w:t>Q：关注队列里的问题要我做什么？</w:t>
      </w:r>
    </w:p>
    <w:p>
      <w:r>
        <w:t>每条都写了"安全下一步"。绝大多数是"去 AdsPower 人工登录/验证这个 Profile"。处理完它自己会消失。</w:t>
      </w:r>
    </w:p>
    <w:p>
      <w:r>
        <w:rPr>
          <w:i/>
          <w:color w:val="808080"/>
          <w:sz w:val="18"/>
        </w:rPr>
        <w:t>Q：我可以同时给多个账号手动浏览吗？</w:t>
      </w:r>
    </w:p>
    <w:p>
      <w:r>
        <w:t>可以，但系统最多同时跑 3 个浏览任务，超出的会排队，正常现象。</w:t>
      </w:r>
    </w:p>
    <w:p>
      <w:pPr>
        <w:pStyle w:val="Heading1"/>
      </w:pPr>
      <w:r>
        <w:t>11. 红线</w:t>
      </w:r>
    </w:p>
    <w:p>
      <w:pPr>
        <w:pStyle w:val="ListNumber"/>
      </w:pPr>
      <w:r>
        <w:rPr>
          <w:b/>
        </w:rPr>
        <w:t>不要在面板里尝试任何"强制结束浏览器""批量关闭环境"类操作</w:t>
      </w:r>
      <w:r>
        <w:t>——系统本来就不提供，也不要要求技术提供。</w:t>
      </w:r>
    </w:p>
    <w:p>
      <w:pPr>
        <w:pStyle w:val="ListNumber"/>
      </w:pPr>
      <w:r>
        <w:rPr>
          <w:b/>
        </w:rPr>
        <w:t>不要动「暂停/恢复全局排程」按钮</w:t>
      </w:r>
      <w:r>
        <w:t>（顶部状态条右侧）。</w:t>
      </w:r>
    </w:p>
    <w:p>
      <w:pPr>
        <w:pStyle w:val="ListNumber"/>
      </w:pPr>
      <w:r>
        <w:rPr>
          <w:b/>
        </w:rPr>
        <w:t>不要把管理员密码、任何授权链接、任何 token 发给任何人</w:t>
      </w:r>
      <w:r>
        <w:t>（包括群聊）。</w:t>
      </w:r>
    </w:p>
    <w:p>
      <w:pPr>
        <w:pStyle w:val="ListNumber"/>
      </w:pPr>
      <w:r>
        <w:rPr>
          <w:b/>
        </w:rPr>
        <w:t>发帖/评论前一定人工读一遍 AI 生成的内容</w:t>
      </w:r>
      <w:r>
        <w:t>，确认不涉及事实错误、承诺、争议话题再发。AI 是起草，责任在发布人。</w:t>
      </w:r>
    </w:p>
    <w:p>
      <w:pPr>
        <w:pStyle w:val="ListNumber"/>
      </w:pPr>
      <w:r>
        <w:rPr>
          <w:b/>
        </w:rPr>
        <w:t>一个账号一天评论不超过 5 条、间隔 15 分钟以上</w:t>
      </w:r>
      <w:r>
        <w:t>（防 X 风控，手动发也遵守）。</w:t>
      </w:r>
    </w:p>
    <w:p>
      <w:pPr>
        <w:pStyle w:val="ListNumber"/>
      </w:pPr>
      <w:r>
        <w:rPr>
          <w:b/>
        </w:rPr>
        <w:t>不要修改 AdsPower 里 Profile 的代理设置</w:t>
      </w:r>
      <w:r>
        <w:t>——代理是系统统一链式管理的，乱改会导致账号出口 IP 混乱被封。</w:t>
      </w:r>
    </w:p>
    <w:p>
      <w:r>
        <w:rPr>
          <w:i/>
          <w:color w:val="808080"/>
          <w:sz w:val="18"/>
        </w:rPr>
        <w:t>手册版本 2026-07-28。界面或流程有更新时由技术同步修订。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